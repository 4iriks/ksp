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6"/>
        </w:rPr>
        <w:t>Шпаргалка для защиты ПР 1-3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Курс: Клиент-серверные приложения и сетевые технологии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Горбачёв В. А., БИВТ-24-2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</w:r>
    </w:p>
    <w:p>
      <w:pPr>
        <w:spacing w:before="280" w:after="8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0"/>
        </w:rPr>
        <w:t>ПР-1. HTML — Язык разметки гипертекста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Что такое HTML?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HTML (HyperText Markup Language) — язык разметки для создания веб-страниц. Браузер читает HTML-файл и отображает его содержимое. HTML состоит из тегов, которые описывают структуру страницы.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Структура HTML-документа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&lt;!DOCTYPE html&gt;              — тип документа (HTML5)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&lt;html lang="ru"&gt;             — корневой элемент, язык страницы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&lt;head&gt;                     — мета-информация (не видна)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&lt;meta charset="UTF-8"&gt;   — кодировка (кириллица)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&lt;title&gt;Заголовок&lt;/title&gt; — текст во вкладке браузера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&lt;/head&gt;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&lt;body&gt;                     — видимое содержимое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...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&lt;/body&gt;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&lt;/html&gt;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Все HTML-теги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Тег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Пример использования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&lt;h1&gt;, &lt;h2&gt;, &lt;h3&gt;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Заголовки (уровень 1-3, h1 — самый крупный)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Название сайта, товара, раздела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&lt;p&gt;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Параграф — блок текста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Описания товаров, приветствие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&lt;a href="..."&gt;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Гиперссылка — переход на другую страницу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Меню, ссылки на товары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&lt;img src="..." alt="..."&gt;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Изображение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Фото смартфонов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&lt;ul&gt;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Маркированный (неупорядоченный) список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Меню, характеристики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&lt;li&gt;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Элемент списка (внутри &lt;ul&gt;)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Каждый пункт меню/характеристик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&lt;hr&gt;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Горизонтальная черта-разделитель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Между секциями страницы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&lt;small&gt;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Уменьшенный текст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Копирайт в подвале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&lt;br&gt;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Принудительный перенос строки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 картинкой в каталоге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&lt;div&gt;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Блочный контейнер (группировка)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Карточки товаров, корзина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&lt;span&gt;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Строчный контейнер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Текст внутри корзины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&lt;button&gt;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Кнопка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Добавить в корзину, Оплатить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&lt;select&gt; + &lt;option&gt;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Выпадающий список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Фильтр по бренду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&lt;label&gt;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Подпись к элементу формы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Подпись к фильтру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&lt;strong&gt; / &lt;b&gt;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Жирный текст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Цена товара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&lt;script src="..."&gt;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Подключение JavaScript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Перед &lt;/body&gt;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&lt;link rel="stylesheet"&gt;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Подключение CSS-файла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 &lt;head&gt;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&lt;!-- комментарий --&gt;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Комментарий (не виден)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Пометки в коде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Все атрибуты тегов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Атрибут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Тег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href="url"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&lt;a&gt;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Адрес ссылки (относительный или абсолютный путь)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target="_blank"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&lt;a&gt;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Открыть ссылку в новой вкладке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src="путь"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&lt;img&gt;, &lt;script&gt;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Путь к файлу (картинка или скрипт)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alt="текст"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&lt;img&gt;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Текст, если картинка не загрузилась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width="300"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&lt;img&gt;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Ширина изображения в пикселях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height="300"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&lt;img&gt;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Высота изображения в пикселях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lang="ru"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&lt;html&gt;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Язык документа (для поисковиков, экранных читалок)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charset="UTF-8"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&lt;meta&gt;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Кодировка символов (поддержка русских букв)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rel="stylesheet"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&lt;link&gt;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Тип подключаемого ресурса — таблица стилей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type="text/css"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&lt;link&gt;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MIME-тип файла CSS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class="имя"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любой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Назначить класс (для CSS-стилей)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id="имя"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любой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Уникальный идентификатор (для CSS/JS)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data-name="..."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любой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Произвольный data-атрибут (доступен из JS)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data-price="..."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любой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Произвольный data-атрибут для цены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data-category="..."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любой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Произвольный data-атрибут для категории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for="id"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&lt;label&gt;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Связь подписи с элементом формы по id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value="..."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&lt;option&gt;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Значение варианта в выпадающем списке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Структура сайта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index.html           — главная страница (приветствие)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catalog.html         — каталог (3 товара с картинками)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item_iphone.html     — iPhone 15 Pro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item_samsung.html    — Samsung Galaxy S24 Ultra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item_pixel.html      — Google Pixel 8 Pro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style.css            — все CSS-стили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script.js            — весь JavaScript-код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images/              — папка с картинками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images/marker.png    — кастомный маркер для списка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Что такое относительные ссылки?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href="catalog.html" — файл в той же папке. href="images/foto.jpg" — файл в подпапке images. Не нужно писать полный путь (C:/Users/...), достаточно указать путь относительно текущего файла.</w:t>
      </w:r>
    </w:p>
    <w:p>
      <w:br w:type="page"/>
    </w:p>
    <w:p>
      <w:pPr>
        <w:spacing w:before="280" w:after="8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0"/>
        </w:rPr>
        <w:t>ПР-2. CSS — Каскадные таблицы стилей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Что такое CSS?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CSS (Cascading Style Sheets) — язык описания внешнего вида HTML-документа: цвета, шрифты, отступы, размеры, расположение элементов. Без CSS страница выглядит как голый текст с картинками.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Подключение CSS (внешний файл)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&lt;head&gt;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&lt;link rel="stylesheet" type="text/css" href="style.css"&gt;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&lt;/head&gt;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rel="stylesheet" — говорит браузеру, что это стили. href="style.css" — путь к файлу. Один файл стилей подключается ко всем страницам — это удобно, меняешь в одном месте — меняется везде.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Синтаксис CSS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селектор {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свойство: значение;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свойство2: значение2;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}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Типы селекторов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Синтаксис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выбирает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Тега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тег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body { }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Все элементы &lt;body&gt;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Класса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.имя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.menu { }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Все с class="menu"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#имя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#cart-list { }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Один с id="cart-list"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Составной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тег.класс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h3.section-heading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Только &lt;h3&gt; с этим классом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Вложенный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 B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ul.menu li a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&lt;a&gt; внутри &lt;li&gt; внутри ul.menu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Псевдокласс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:hover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.btn:hover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При наведении курсора</w:t>
            </w:r>
          </w:p>
        </w:tc>
      </w:tr>
    </w:tbl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Приоритет: id (#) &gt; class (.) &gt; тег. Если конфликт — побеждает более специфичный селектор.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Все CSS-свойства проекта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Фон и цвета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Свойство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Значение в проекте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background-color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rgb(240, 244, 248)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Цвет фона элемента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color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black / rgb(80,80,120) / #333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Цвет текста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Шрифт и текст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Свойство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font-family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Arial, sans-serif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Шрифт (Arial, запасной — sans-serif)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font-size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14px / 16px / 18px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Размер шрифта в пикселях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font-weight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400 / bold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Жирность (400=обычный, 700=bold=жирный)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font-style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italic / normal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Курсив или обычный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line-height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16px / 24px / 28px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Высота строки (межстрочный интервал)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text-align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left / center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Горизонтальное выравнивание текста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text-decoration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none / underline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Убрать/добавить подчёркивание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Списки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Свойство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list-style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Убрать стандартные маркеры (точки)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list-style-image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url('images/marker.png')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Своя картинка вместо маркера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Размеры и отступы (box model)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Каждый элемент — это коробка: content (содержимое) → padding (внутренний отступ) → border (рамка) → margin (внешний отступ).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Свойство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width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200px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Ширина элемента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margin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20px / 10px 15px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Внешний отступ (от соседей)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padding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10px / 6px 12px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Внутренний отступ (от содержимого до рамки)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margin-right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20px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Внешний отступ только справа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margin-top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20px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Внешний отступ только сверху</w:t>
            </w:r>
          </w:p>
        </w:tc>
      </w:tr>
    </w:tbl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Запись "10px 15px" — сверху/снизу 10px, слева/справа 15px. Запись "6px 12px" — аналогично.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Расположение элементов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Свойство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display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inline-block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Блок, но в строку (карточки товаров, пункты меню)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display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flex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Flexbox — гибкое расположение дочерних элементов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display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Скрыть элемент полностью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vertical-align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top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Выровнять по верхнему краю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justify-content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space-between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Flexbox: растянуть по горизонтали с равным промежутком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align-items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center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Flexbox: выровнять по центру по вертикали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Оформление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Свойство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border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1px solid #ddd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Рамка: 1px, сплошная, серая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border-radius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8px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Скругление углов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border-bottom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1px solid #eee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Рамка только снизу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cursor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pointer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Курсор-рука при наведении (как у ссылки)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 способа задать цвет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color: red;                /* По имени (ограниченный набор) */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color: #ff0000;            /* HEX — шестнадцатеричный (#RRGGBB) */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color: rgb(255, 0, 0);     /* RGB — красный, зелёный, синий (0-255) */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rgb() — самый гибкий. Каждый канал от 0 до 255. rgb(0,0,0) = чёрный, rgb(255,255,255) = белый.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Классы в HTML и их CSS-селекторы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HTML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CSS-селектор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Для чего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class="menu"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ul.menu / .menu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Навигационное меню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class="section-heading"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h3.section-heading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Заголовки разделов товара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class="short-desc"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p.short-desc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Краткое описание (курсив, 14px)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class="full-desc"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p.full-desc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Подробное описание (16px, line-height 24px)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class="specs"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ul.specs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Список характеристик (кастомный маркер)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class="footer"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.footer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Подвал страницы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class="product-card"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.product-card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Карточка товара в каталоге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class="filter-bar"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.filter-bar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Панель фильтра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class="cart-section"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.cart-section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Блок корзины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class="btn btn-add"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.btn / .btn-add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Кнопка (общие стили + цвет)</w:t>
            </w:r>
          </w:p>
        </w:tc>
      </w:tr>
    </w:tbl>
    <w:p>
      <w:br w:type="page"/>
    </w:p>
    <w:p>
      <w:pPr>
        <w:spacing w:before="280" w:after="8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0"/>
        </w:rPr>
        <w:t>ПР-3. JavaScript — Добавление динамики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Что такое JavaScript?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JavaScript (JS) — язык программирования, который выполняется в браузере. Позволяет делать страницу интерактивной: реагировать на клики, менять содержимое, показывать/скрывать элементы без перезагрузки страницы.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Подключение JS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&lt;script src="script.js"&gt;&lt;/script&gt;   &lt;!-- Перед &lt;/body&gt; --&gt;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Почему перед &lt;/body&gt;? Чтобы весь HTML уже был загружен и JS мог найти элементы на странице. Если подключить в &lt;head&gt;, элементов ещё нет — скрипт не найдёт их.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Что такое DOM?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DOM (Document Object Model) — представление HTML-документа в виде дерева объектов. Каждый HTML-тег становится объектом, который JS может найти, изменить, удалить или создать заново. document — корень этого дерева.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Переменные: let vs const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Ключевое слово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Можно менять?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Когда использовать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let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let cart = [];  cart = [1,2]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Значение будет меняться (корзина, счётчик)</w:t>
            </w:r>
          </w:p>
        </w:tc>
      </w:tr>
      <w:tr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const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const products = [...]</w:t>
            </w:r>
          </w:p>
        </w:tc>
        <w:tc>
          <w:tcPr>
            <w:tcW w:type="dxa" w:w="256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Значение не меняется (массив товаров, ссылки на DOM)</w:t>
            </w:r>
          </w:p>
        </w:tc>
      </w:tr>
    </w:tbl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Важно: const для массива означает, что нельзя присвоить НОВЫЙ массив, но можно менять содержимое (push, splice). let cart = [] — тут нужен let, потому что мы делаем cart = [] при очистке (присваиваем новый массив).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Типы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Число (number)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129990, 0, 3.14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Целые и дробные числа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Строка (string)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"iPhone", "Корзина пуста!"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Текст в кавычках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Булевый (boolean)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true, false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Истина / ложь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Массив (array)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[1, 2, 3], []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Упорядоченный список значений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Объект (object)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{ name: "iPhone", price: 129990 }</w:t>
            </w:r>
          </w:p>
        </w:tc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Набор пар ключ: значение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Массив — список значений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let cart = [];                          // Пустой массив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cart.push({ name: "iPhone" });          // Добавить в конец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cart.splice(2, 1);                      // Удалить 1 элемент с индекса 2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cart.length;                            // Кол-во элементов (0 = пустой)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cart = [];                              // Очистить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cart.forEach(item =&gt; { ... });          // Перебрать все элементы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Объект — набор "ключ: значение"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const product = {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id: 1,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name: "iPhone 15 Pro",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price: 129990,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category: "apple"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};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product.name     // → "iPhone 15 Pro"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product.price    // → 129990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Краткая запись: { name, price } = { name: name, price: price }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Функции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Функция — блок кода, который можно вызывать многократно.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Обычная функция: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function sum(a, b) {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return a + b;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}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Стрелочная функция (arrow function) — короткая запись: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const sum = (a, b) =&gt; a + b;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Если тело в несколько строк — нужны {} и return: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const calculateTotal = () =&gt; {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let total = 0;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cart.forEach(item =&gt; total += item.price);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return total;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};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Один параметр — скобки можно опустить: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const double = x =&gt; x * 2;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Все функции проекта (script.js)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Функция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calculateTotal()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Стрелочная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Считает сумму цен в корзине через forEach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addToCart(product)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Стрелочная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Добавляет товар в cart (push), перерисовывает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removeFromCart(index)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Стрелочная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Удаляет товар по индексу (splice), перерисовывает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clearCart()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Стрелочная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Обнуляет cart = [], перерисовывает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pay()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Стрелочная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Пустая корзина → alert; иначе → alert с суммой + очистка</w:t>
            </w:r>
          </w:p>
        </w:tc>
      </w:tr>
      <w:tr>
        <w:tc>
          <w:tcPr>
            <w:tcW w:type="dxa" w:w="3419"/>
          </w:tcPr>
          <w:p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20"/>
              </w:rPr>
              <w:t>renderCart()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Стрелочная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Очищает HTML-список, рисует заново, обновляет сумму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filterProducts(category)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Стрелочная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Перебирает карточки, скрывает/показывает по категории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Получение элементов (DOM-запросы)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document.querySelector("#cart-list")         // 1 элемент по id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document.querySelector(".btn")               // 1-й элемент с классом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document.querySelectorAll(".product-card")   // ВСЕ с классом (NodeList)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querySelector принимает CSS-селектор. "#id" — по id, ".class" — по классу, "tag" — по тегу. querySelectorAll возвращает список всех совпадений.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События (addEventListener)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element.addEventListener("событие", функция);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Примеры: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button.addEventListener("click", () =&gt; { ... });       // Клик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select.addEventListener("change", () =&gt; { ... });      // Изменение выбора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document.addEventListener("DOMContentLoaded", () =&gt; {  // HTML загружен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// инициализация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});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Событие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Когда срабатывает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Где используется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"click"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Клик мышкой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Кнопки: добавить, оплатить, удалить, очистить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"change"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Изменение значения элемента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Фильтр (select)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"DOMContentLoaded"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Весь HTML загружен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Инициализация обработчиков при старте</w:t>
            </w:r>
          </w:p>
        </w:tc>
      </w:tr>
    </w:tbl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data-атрибуты (хранение данных в HTML)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&lt;!-- HTML --&gt;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&lt;div class="product-card" data-category="apple"&gt;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&lt;button data-name="iPhone 15 Pro" data-price="129990"&gt;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JavaScript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card.dataset.category      // → "apple"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button.dataset.name        // → "iPhone 15 Pro"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button.dataset.price       // → "129990" (СТРОКА!)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Number(button.dataset.price) // → 129990 (число)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dataset всегда возвращает строки. Для математики нужно Number() или parseInt() / parseFloat().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Управление элементами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Скрыть/показать: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element.style.display = "none";         // Скрыть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element.style.display = "inline-block"; // Показать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Изменить текст: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element.textContent = "Итого: 500 руб.";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Очистить HTML внутри: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element.innerHTML = "";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// Задать класс: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element.className = "cart-item";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Создание элементов (динамический HTML)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const div = document.createElement("div");    // Создать &lt;div&gt;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const span = document.createElement("span");  // Создать &lt;span&gt;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span.textContent = "Текст";                   // Задать текст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div.appendChild(span);                         // Вставить span в div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cartList.appendChild(div);                     // Вставить div на страницу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alert — всплывающее окно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alert("Корзина пуста!");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alert("Оплата прошла успешно! Сумма: " + total + " руб.");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alert() блокирует страницу до нажатия ОК. Используется для простых уведомлений.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forEach — перебор массива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cart.forEach((item, index) =&gt; {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// item  — текущий элемент массива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// index — его порядковый номер (0, 1, 2...)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  total += item.price;</w:t>
      </w:r>
    </w:p>
    <w:p>
      <w:pPr>
        <w:spacing w:before="0" w:after="0"/>
        <w:ind w:left="283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});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forEach вызывает функцию для каждого элемента массива. Первый аргумент — сам элемент, второй (необязательный) — его индекс.</w:t>
      </w:r>
    </w:p>
    <w:p>
      <w:br w:type="page"/>
    </w:p>
    <w:p>
      <w:pPr>
        <w:spacing w:before="280" w:after="8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0"/>
        </w:rPr>
        <w:t>Как всё работает вместе (алгоритм)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Фильтр товаров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1. Пользователь выбирает бренд в &lt;select id="category-filter"&gt;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2. Срабатывает событие "change"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3. JS получает выбранное значение: filterSelect.value (например "apple")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4. Функция filterProducts() перебирает все .product-card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5. Сравнивает card.dataset.category с выбранным значением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6. Совпало → display = "inline-block" (показать)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7. Не совпало → display = "none" (скрыть)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8. Если выбрано "all" — показываются все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Добавление в корзину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1. Пользователь кликает "Добавить в корзину"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2. Срабатывает событие "click" на кнопке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3. JS читает data-name и data-price из кнопки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4. Цена преобразуется из строки в число: Number(price)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5. Создаётся объект { name, price } и передаётся в addToCart()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6. addToCart() делает cart.push(product) и вызывает renderCart()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7. renderCart() очищает список (innerHTML = ""), рисует заново каждый товар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8. Пересчитывает сумму через calculateTotal() и обновляет textContent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Оплата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1. Пользователь кликает "Оплатить"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2. Функция pay() проверяет cart.length === 0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3. Если пусто → alert("Корзина пуста!")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4. Если не пусто → alert("Оплата прошла успешно! Сумма: ...") → clearCart()</w:t>
      </w:r>
    </w:p>
    <w:p>
      <w:pPr>
        <w:spacing w:before="160" w:after="6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Удаление товара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1. Пользователь кликает "Удалить" у конкретного товара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2. removeFromCart(index) — удаляет элемент по индексу через splice</w:t>
      </w:r>
    </w:p>
    <w:p>
      <w:pPr>
        <w:spacing w:before="20" w:after="2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3. Перерисовка корзины (renderCart)</w:t>
      </w:r>
    </w:p>
    <w:p>
      <w:br w:type="page"/>
    </w:p>
    <w:p>
      <w:pPr>
        <w:spacing w:before="280" w:after="80"/>
        <w:jc w:val="left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0"/>
        </w:rPr>
        <w:t>Возможные вопросы на защите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HTML?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Язык разметки для создания веб-страниц. Состоит из тегов, описывающих структуру документа.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делает &lt;!DOCTYPE html&gt;?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Указывает браузеру, что это документ HTML5. Без него браузер может неправильно отобразить страницу.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Зачем charset="UTF-8"?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Задаёт кодировку. Без неё русские буквы могут отображаться как кракозябры.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Разница между &lt;div&gt; и &lt;span&gt;?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&lt;div&gt; — блочный (занимает всю ширину, новая строка). &lt;span&gt; — строчный (внутри текста, не разрывает строку).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CSS?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Каскадные таблицы стилей — язык описания внешнего вида HTML. Цвета, шрифты, отступы, расположение.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Почему внешний CSS-файл лучше встроенного?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Один файл подключается ко всем страницам. Изменил в одном месте — изменилось везде. Разделение контента и оформления.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каскадность в CSS?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Если несколько правил применяются к одному элементу, побеждает более специфичное. id &gt; class &gt; тег.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box model?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Каждый элемент — коробка: content → padding → border → margin. Padding — внутренний отступ, margin — внешний.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Как подключается CSS?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&lt;link rel="stylesheet" type="text/css" href="style.css"&gt; в &lt;head&gt;.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Как подключается JS?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&lt;script src="script.js"&gt;&lt;/script&gt; перед &lt;/body&gt;.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Почему скрипт перед &lt;/body&gt;?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Чтобы HTML уже загрузился и JS мог найти элементы. Иначе querySelector вернёт null.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DOM?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Document Object Model — представление HTML в виде дерева объектов. JS работает с DOM, чтобы менять страницу.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Разница let и const?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let — можно менять значение позже. const — нельзя (константа). Для массивов const разрешает push/splice, но не переприсваивание.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стрелочная функция?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Короткая запись: const fn = (x) =&gt; x * 2. Вместо function fn(x) { return x * 2; }.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Как работает фильтр?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Берём value из &lt;select&gt;, перебираем карточки querySelectorAll, сравниваем dataset.category, скрываем/показываем через display.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Как работает корзина?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Глобальный массив cart. push добавляет, splice удаляет, forEach перебирает для подсчёта суммы. renderCart перерисовывает HTML.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data-атрибуты?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Атрибуты data-* в HTML для хранения данных. Доступны через element.dataset в JS. Всегда строки — нужен Number() для чисел.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Зачем Number()?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dataset возвращает строки. "129990" + "84990" = "12999084990" (склеивание). Number("129990") + Number("84990") = 214980 (сложение).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делает addEventListener?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Назначает функцию-обработчик на событие. element.addEventListener("click", fn) — при клике вызовется fn.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innerHTML и textContent?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textContent — только текст. innerHTML — HTML-разметка. innerHTML = "" очищает содержимое элемента.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делает splice?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Удаляет/вставляет элементы массива. cart.splice(2, 1) — удаляет 1 элемент с индекса 2.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делает push?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Добавляет элемент в конец массива. cart.push(product).</w:t>
      </w:r>
    </w:p>
    <w:p>
      <w:pPr>
        <w:spacing w:before="80" w:after="40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Что такое createElement?</w:t>
      </w:r>
    </w:p>
    <w:p>
      <w:pPr>
        <w:spacing w:before="0" w:after="80"/>
        <w:ind w:left="283"/>
        <w:jc w:val="both"/>
        <w:spacing w:line="276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Создаёт новый HTML-элемент в памяти. document.createElement("div") → &lt;div&gt;. Потом appendChild вставляет его на страницу.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