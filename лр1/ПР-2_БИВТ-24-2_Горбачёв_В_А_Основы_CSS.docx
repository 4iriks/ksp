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before="0" w:after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</w:t>
      </w:r>
    </w:p>
    <w:p>
      <w:pPr>
        <w:spacing w:before="0" w:after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ИНСТИТУТ КОМПЬЮТЕРНЫХ НАУК (ИКН)</w:t>
      </w:r>
    </w:p>
    <w:p>
      <w:pPr>
        <w:spacing w:before="0" w:after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КАФЕДРА АВТОМАТИЗИРОВАННЫХ СИСТЕМ УПРАВЛЕНИЯ (АСУ)</w:t>
      </w: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Курс «Клиент-серверные приложения и сетевые технологии»</w:t>
      </w:r>
    </w:p>
    <w:p>
      <w:pPr>
        <w:spacing w:before="0" w:after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Практическая работа № 2</w:t>
      </w:r>
    </w:p>
    <w:p>
      <w:pPr>
        <w:spacing w:before="0" w:after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«Основы каскадных таблиц стилей CSS»</w:t>
      </w: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ind w:firstLine="0"/>
        <w:jc w:val="right"/>
        <w:spacing w:line="240" w:lineRule="auto"/>
      </w:pPr>
      <w:r>
        <w:rPr>
          <w:rFonts w:ascii="Times New Roman" w:hAnsi="Times New Roman"/>
          <w:b w:val="0"/>
          <w:sz w:val="28"/>
          <w:u w:val="none"/>
        </w:rPr>
        <w:t>Выполнил: студент группы БИВТ-24-2</w:t>
      </w:r>
    </w:p>
    <w:p>
      <w:pPr>
        <w:spacing w:before="0" w:after="0"/>
        <w:ind w:firstLine="0"/>
        <w:jc w:val="right"/>
        <w:spacing w:line="240" w:lineRule="auto"/>
      </w:pPr>
      <w:r>
        <w:rPr>
          <w:rFonts w:ascii="Times New Roman" w:hAnsi="Times New Roman"/>
          <w:b w:val="0"/>
          <w:sz w:val="28"/>
          <w:u w:val="single"/>
        </w:rPr>
        <w:t>Горбачёв В. А.</w:t>
      </w:r>
    </w:p>
    <w:p>
      <w:pPr>
        <w:spacing w:before="0" w:after="0"/>
        <w:ind w:firstLine="0"/>
        <w:jc w:val="right"/>
        <w:spacing w:line="240" w:lineRule="auto"/>
      </w:pPr>
      <w:r>
        <w:rPr>
          <w:rFonts w:ascii="Times New Roman" w:hAnsi="Times New Roman"/>
          <w:b w:val="0"/>
          <w:sz w:val="28"/>
          <w:u w:val="none"/>
        </w:rPr>
        <w:t>Проверили:           Абросимов Н. А.</w:t>
      </w:r>
    </w:p>
    <w:p>
      <w:pPr>
        <w:spacing w:before="0" w:after="0"/>
        <w:ind w:firstLine="0"/>
        <w:jc w:val="right"/>
        <w:spacing w:line="240" w:lineRule="auto"/>
      </w:pPr>
      <w:r>
        <w:rPr>
          <w:rFonts w:ascii="Times New Roman" w:hAnsi="Times New Roman"/>
          <w:b w:val="0"/>
          <w:sz w:val="28"/>
          <w:u w:val="none"/>
        </w:rPr>
        <w:t xml:space="preserve">                            Шелудяков П. А.</w:t>
      </w: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</w:p>
    <w:p>
      <w:pPr>
        <w:spacing w:before="0" w:after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Москва, 2026</w:t>
      </w:r>
    </w:p>
    <w:p>
      <w:br w:type="page"/>
    </w:p>
    <w:p>
      <w:pPr>
        <w:spacing w:before="120" w:after="120"/>
        <w:ind w:firstLine="0"/>
        <w:jc w:val="center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Цель работы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Изучить и отработать на практике различные стили при создании страниц сайта с использованием каскадных таблиц стилей CSS. Освоить селекторы атрибутов и основные свойства стилей.</w:t>
      </w:r>
    </w:p>
    <w:p>
      <w:pPr>
        <w:spacing w:before="120" w:after="120"/>
        <w:ind w:firstLine="0"/>
        <w:jc w:val="center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Ход работы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выполнения работы использовался текстовый редактор Visual Studio Code и браузер Google Chrome. В качестве основы был взят многостраничный сайт «Каталог смартфонов», разработанный в практической работе № 1.</w:t>
      </w:r>
    </w:p>
    <w:p>
      <w:pPr>
        <w:spacing w:before="12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Шаг 1. Создание внешнего файла стилей style.css и подключение к страницам.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Был создан файл style.css, содержащий все стили сайта. Файл подключён ко всем HTML-страницам с помощью тега &lt;link&gt; в секции &lt;head&gt;: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&lt;link rel="stylesheet" type="text/css" href="style.css"&gt;</w:t>
      </w:r>
    </w:p>
    <w:p>
      <w:pPr>
        <w:spacing w:before="12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Шаг 2. Установка фона страниц.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тега body задан фоновый цвет в палитре RGB с помощью свойства background-color: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body {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background-color: rgb(240, 244, 248);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}</w:t>
      </w:r>
    </w:p>
    <w:p>
      <w:pPr>
        <w:spacing w:before="12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Шаг 3. Стилизация навигационного меню.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меню сайта использован селектор класса .menu. Маркеры списка убраны с помощью свойства list-style: none. Для ссылок меню задан цвет текста rgb(0, 102, 153), размер шрифта 16px, полужирное начертание (font-weight: bold). При наведении курсора ссылка подчёркивается. Элементы меню расположены горизонтально с помощью display: inline-block.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ul.menu {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list-style: none;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padding: 0;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}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ul.menu li a {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color: rgb(0, 102, 153);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font-size: 16px;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font-weight: bold;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}</w:t>
      </w:r>
    </w:p>
    <w:p>
      <w:pPr>
        <w:spacing w:before="12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Шаг 4. Стилизация страницы товара.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каждой странице товара выделены три раздела: «Краткое описание товара», «Характеристики» и «Подробное описание товара». Для каждого раздела заданы стили согласно заданию.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Заголовки разделов (h3 с классом section-heading) оформлены следующим образом: чёрный цвет текста, размер шрифта 18px, насыщенность шрифта 400, фон в палитре RGB — rgb(200, 220, 240):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h3.section-heading {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color: black;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font-size: 18px;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font-weight: 400;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background-color: rgb(200, 220, 240);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}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краткого описания товара (класс short-desc) задан цвет текста rgb(80, 80, 120), размер шрифта 14px, курсивное начертание (font-style: italic) и высота строки 16px (line-height):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p.short-desc {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color: rgb(80, 80, 120);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font-size: 14px;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font-style: italic;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line-height: 16px;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}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подробного описания товара (класс full-desc) задан цвет текста rgb(60, 60, 80), размер шрифта 16px, насыщенность шрифта 400, высота строки 24px и выравнивание по левому краю (text-align: left):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p.full-desc {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color: rgb(60, 60, 80);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font-size: 16px;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font-weight: 400;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line-height: 24px;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text-align: left;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}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списка характеристик (класс specs) заданы отличные от основного текста стили: цвет rgb(30, 80, 100), размер шрифта 15px, увеличенная высота строки 28px. В качестве маркеров списка установлено произвольное изображение (marker.png) с помощью свойства list-style-image: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ul.specs {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list-style-image: url('images/marker.png');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color: rgb(30, 80, 100);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font-size: 15px;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 xml:space="preserve">    line-height: 28px;</w:t>
      </w:r>
    </w:p>
    <w:p>
      <w:pPr>
        <w:spacing w:before="0" w:after="0"/>
        <w:ind w:firstLine="0"/>
        <w:jc w:val="left"/>
        <w:spacing w:line="240" w:lineRule="auto"/>
      </w:pPr>
      <w:r>
        <w:rPr>
          <w:rFonts w:ascii="Courier New" w:hAnsi="Courier New" w:cs="Courier New"/>
          <w:rFonts w:ascii="Courier New" w:hAnsi="Courier New"/>
          <w:sz w:val="22"/>
        </w:rPr>
        <w:t>}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рисунке 1 представлен внешний вид страницы товара iPhone 15 Pro после применения стилей CSS.</w:t>
      </w:r>
    </w:p>
    <w:p>
      <w:pPr>
        <w:ind w:firstLine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[Рисунок 1 — Страница товара item_iphone.html со стилями CSS]</w:t>
      </w:r>
    </w:p>
    <w:p>
      <w:pPr>
        <w:ind w:firstLine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Рисунок 1 — Страница товара со стилями CSS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рисунке 2 показана главная страница сайта с применёнными стилями.</w:t>
      </w:r>
    </w:p>
    <w:p>
      <w:pPr>
        <w:ind w:firstLine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[Рисунок 2 — Главная страница index.html со стилями CSS]</w:t>
      </w:r>
    </w:p>
    <w:p>
      <w:pPr>
        <w:ind w:firstLine="0"/>
        <w:jc w:val="center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Рисунок 2 — Главная страница со стилями CSS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таблице 1 приведены основные CSS-свойства, использованные в работе.</w:t>
      </w:r>
    </w:p>
    <w:p>
      <w:pPr>
        <w:ind w:firstLine="0"/>
        <w:jc w:val="left"/>
        <w:spacing w:line="24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Таблица 1 — Основные CSS-свойства, использованные в работе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Свойство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background-color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Цвет фона элемента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color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Цвет текста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font-size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Размер шрифта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font-weight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Насыщенность (жирность) шрифта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font-style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Начертание шрифта (курсив, наклонный)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line-height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Высота строки (межстрочный интервал)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text-align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Горизонтальное выравнивание текста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list-style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Стиль маркеров списка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list-style-image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Произвольное изображение в качестве маркера списка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text-decoration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Оформление текста (подчёркивание и др.)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display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Способ отображения элемента (inline-block и др.)</w:t>
            </w:r>
          </w:p>
        </w:tc>
      </w:tr>
    </w:tbl>
    <w:p>
      <w:pPr>
        <w:spacing w:before="120" w:after="120"/>
        <w:ind w:firstLine="0"/>
        <w:jc w:val="center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Вывод по ходу работы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ходе выполнения практической работы были изучены основы каскадных таблиц стилей CSS. Создан внешний файл стилей style.css и подключён ко всем страницам сайта «Каталог смартфонов».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Были практически освоены следующие возможности CSS: задание фона страницы в палитре RGB; стилизация навигационного меню с удалением маркеров и горизонтальным расположением элементов; оформление заголовков с заданием цвета, размера и насыщенности шрифта; настройка параметров текста (размер, цвет, начертание, высота строки, выравнивание); использование произвольных изображений в качестве маркеров списка.</w:t>
      </w:r>
    </w:p>
    <w:p>
      <w:pPr>
        <w:spacing w:before="0" w:after="0"/>
        <w:ind w:firstLine="709"/>
        <w:jc w:val="both"/>
        <w:spacing w:line="360" w:lineRule="auto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Были изучены три типа селекторов CSS: селекторы тегов, селекторы идентификаторов (id) и селекторы классов (class). В работе преимущественно использовались селекторы классов, что позволяет гибко применять стили к нужным элементам. Цель работы достигнута в полном объёме.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